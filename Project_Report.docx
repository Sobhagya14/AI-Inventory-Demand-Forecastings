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INVENTORY MANAGEMENT SYSTEM</w:t>
        <w:br/>
        <w:t>WITH DEMAND FORECASTING</w:t>
      </w:r>
    </w:p>
    <w:p>
      <w:pPr>
        <w:jc w:val="center"/>
      </w:pPr>
      <w:r>
        <w:rPr>
          <w:b/>
        </w:rPr>
        <w:t>Mini Project Report</w:t>
        <w:br/>
      </w:r>
      <w:r>
        <w:t>Name: __________________  Class: __________________  Institution: __________________</w:t>
      </w:r>
    </w:p>
    <w:p>
      <w:pPr>
        <w:pStyle w:val="Heading1"/>
      </w:pPr>
      <w:r>
        <w:t>Abstract</w:t>
      </w:r>
    </w:p>
    <w:p>
      <w:r>
        <w:t>This project develops an inventory-first decision-support prototype for monitoring stock, recording stock-in/stock-out transactions, forecasting short-term demand, and recommending replenishment. A Random Forest regression model estimates daily product demand from historical sales. The inventory module uses predicted demand, supplier lead time, and safety stock to calculate reorder points and suggested order quantities. A Streamlit dashboard presents inventory KPIs, transaction history, forecasts, and reorder plans. The included data is synthetic and intended for demonstration.</w:t>
      </w:r>
    </w:p>
    <w:p>
      <w:pPr>
        <w:pStyle w:val="Heading1"/>
      </w:pPr>
      <w:r>
        <w:t>1. Problem Statement</w:t>
      </w:r>
    </w:p>
    <w:p>
      <w:r>
        <w:t>Manual inventory tracking can cause inaccurate stock records, late replenishment, stockouts, and excess stock. The project aims to combine basic inventory operations with data-driven demand estimates in one accessible interface.</w:t>
      </w:r>
    </w:p>
    <w:p>
      <w:pPr>
        <w:pStyle w:val="Heading1"/>
      </w:pPr>
      <w:r>
        <w:t>2. Objectives</w:t>
      </w:r>
    </w:p>
    <w:p>
      <w:r>
        <w:t>The objectives are to view stock levels and inventory value; record stock-in and stock-out transactions; prevent stock-out transactions exceeding available quantity; forecast short-term demand; calculate reorder points and suggested quantities; and export operational outputs to CSV.</w:t>
      </w:r>
    </w:p>
    <w:p>
      <w:pPr>
        <w:pStyle w:val="Heading1"/>
      </w:pPr>
      <w:r>
        <w:t>3. Tools and Technologies</w:t>
      </w:r>
    </w:p>
    <w:p>
      <w:r>
        <w:t>Python is the core language. Streamlit provides the dashboard, Pandas and NumPy support data handling, and Scikit-learn provides RandomForestRegressor for forecasting. Data is stored in CSV files for this prototype.</w:t>
      </w:r>
    </w:p>
    <w:p>
      <w:pPr>
        <w:pStyle w:val="Heading1"/>
      </w:pPr>
      <w:r>
        <w:t>4. System Modules</w:t>
      </w:r>
    </w:p>
    <w:p>
      <w:r>
        <w:t>Overview: total products, total units, inventory value, reorder count and recent transactions. Stock Operations: record incoming/outgoing stock, validate quantities, edit the inventory master and download the transaction log. Demand Forecast: display product-level forecasts for a configurable horizon. Reorder Planning: show forecast average demand, lead time, safety stock, reorder point, suggested order quantity and stock status.</w:t>
      </w:r>
    </w:p>
    <w:p>
      <w:pPr>
        <w:pStyle w:val="Heading1"/>
      </w:pPr>
      <w:r>
        <w:t>5. Forecasting Methodology</w:t>
      </w:r>
    </w:p>
    <w:p>
      <w:r>
        <w:t>Sales are grouped by product and day. Model features include day of week, time index, previous-day demand, demand seven days earlier, and the previous seven-day mean. A Random Forest regressor is evaluated using a chronological 80/20 split to reduce temporal leakage. Mean Absolute Error (MAE) is displayed for the holdout data. The model is then retrained on all available feature rows to produce future estimates.</w:t>
      </w:r>
    </w:p>
    <w:p>
      <w:pPr>
        <w:pStyle w:val="Heading1"/>
      </w:pPr>
      <w:r>
        <w:t>6. Inventory Operations Logic</w:t>
      </w:r>
    </w:p>
    <w:p>
      <w:r>
        <w:t>Reorder Point = Average Forecast Daily Demand × Supplier Lead Time + Safety Stock. Target Stock = Average Forecast Daily Demand × (Lead Time + Additional Cover Days) + Safety Stock. Suggested Order Quantity = max(0, Target Stock − Current Stock). REORDER indicates stock at or below the reorder point; WATCH indicates stock below target stock; OK indicates stock above target stock.</w:t>
      </w:r>
    </w:p>
    <w:p>
      <w:pPr>
        <w:pStyle w:val="Heading1"/>
      </w:pPr>
      <w:r>
        <w:t>7. Testing Plan</w:t>
      </w:r>
    </w:p>
    <w:p>
      <w:r>
        <w:t>Test that sample CSVs load; verify forecasts are non-negative and generated for each matching product; inspect the reported holdout MAE; record a stock-in transaction and confirm stock increases; record a valid stock-out and confirm stock decreases; attempt to issue more units than available and confirm rejection; change inventory master values; and download forecast, transaction and reorder CSVs.</w:t>
      </w:r>
    </w:p>
    <w:p>
      <w:pPr>
        <w:pStyle w:val="Heading1"/>
      </w:pPr>
      <w:r>
        <w:t>8. Limitations</w:t>
      </w:r>
    </w:p>
    <w:p>
      <w:r>
        <w:t>The sample data is synthetic, not real company data. Inventory edits and transactions persist only for the current app session and are not saved to a database. Forecast accuracy depends on data quality and demand patterns. Promotions, holidays, supplier constraints and stockout-censored demand are not modeled. The system does not place purchase orders or integrate with suppliers.</w:t>
      </w:r>
    </w:p>
    <w:p>
      <w:pPr>
        <w:pStyle w:val="Heading1"/>
      </w:pPr>
      <w:r>
        <w:t>9. Future Scope</w:t>
      </w:r>
    </w:p>
    <w:p>
      <w:r>
        <w:t>Future improvements may include database persistence, role-based access, real point-of-sale data, comparison of multiple forecasting methods, optimized safety stock, Economic Order Quantity (EOQ), supplier management, purchase-order workflows, and alerts.</w:t>
      </w:r>
    </w:p>
    <w:p>
      <w:pPr>
        <w:pStyle w:val="Heading1"/>
      </w:pPr>
      <w:r>
        <w:t>10. Conclusion</w:t>
      </w:r>
    </w:p>
    <w:p>
      <w:r>
        <w:t>The prototype demonstrates how inventory operations and demand forecasting can work together. It supports basic stock movement tracking, highlights replenishment needs, and translates forecast estimates into actionable reorder guidance. Real-world use requires validation with genuine business data and durable data storage.</w:t>
      </w:r>
    </w:p>
    <w:p>
      <w:pPr>
        <w:pStyle w:val="Heading1"/>
      </w:pPr>
      <w:r>
        <w:t>References</w:t>
      </w:r>
    </w:p>
    <w:p>
      <w:r>
        <w:t>Scikit-learn documentation: https://scikit-learn.org/ ; Streamlit documentation: https://docs.streamlit.io/ ; Pandas documentation: https://pandas.pydata.org/docs/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